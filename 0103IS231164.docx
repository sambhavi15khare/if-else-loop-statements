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B407" w14:textId="77777777" w:rsidR="00FF7E75" w:rsidRDefault="0049672C">
      <w:pPr>
        <w:pStyle w:val="Heading1"/>
      </w:pPr>
      <w:r>
        <w:t>Programming Assignment</w:t>
      </w:r>
    </w:p>
    <w:p w14:paraId="23E63A33" w14:textId="12C6B00E" w:rsidR="00FF7E75" w:rsidRDefault="0049672C">
      <w:r>
        <w:t xml:space="preserve">Name: </w:t>
      </w:r>
      <w:r w:rsidR="00A36B09">
        <w:t xml:space="preserve">Sambhavi Khare </w:t>
      </w:r>
    </w:p>
    <w:p w14:paraId="52537F35" w14:textId="54A80382" w:rsidR="00FF7E75" w:rsidRDefault="0049672C">
      <w:r>
        <w:t xml:space="preserve">Enrollment No.: </w:t>
      </w:r>
      <w:r w:rsidR="00A36B09">
        <w:t>0103IS231164</w:t>
      </w:r>
    </w:p>
    <w:p w14:paraId="6843F56F" w14:textId="1D364BC0" w:rsidR="00FF7E75" w:rsidRDefault="0049672C">
      <w:r>
        <w:t>Batch:</w:t>
      </w:r>
      <w:r w:rsidR="00DC4995">
        <w:t xml:space="preserve"> 5</w:t>
      </w:r>
    </w:p>
    <w:p w14:paraId="122B93B8" w14:textId="4A4BA8EC" w:rsidR="00FF7E75" w:rsidRDefault="0049672C">
      <w:r>
        <w:t xml:space="preserve">Batch Time: </w:t>
      </w:r>
      <w:r w:rsidR="00DC4995">
        <w:t xml:space="preserve">10:30 </w:t>
      </w:r>
      <w:r w:rsidR="00A23D18">
        <w:t>–</w:t>
      </w:r>
      <w:r w:rsidR="00DC4995">
        <w:t xml:space="preserve"> 12</w:t>
      </w:r>
      <w:r w:rsidR="00A23D18">
        <w:t>:10</w:t>
      </w:r>
    </w:p>
    <w:p w14:paraId="2CCEBF01" w14:textId="072CAFDF" w:rsidR="00FF7E75" w:rsidRPr="008D6A5B" w:rsidRDefault="008D6A5B">
      <w:pPr>
        <w:rPr>
          <w:sz w:val="28"/>
          <w:szCs w:val="28"/>
        </w:rPr>
      </w:pPr>
      <w:r w:rsidRPr="008D6A5B">
        <w:rPr>
          <w:sz w:val="28"/>
          <w:szCs w:val="28"/>
        </w:rPr>
        <w:br/>
        <w:t>NESTED IF</w:t>
      </w:r>
    </w:p>
    <w:p w14:paraId="128255F1" w14:textId="77777777" w:rsidR="00FF7E75" w:rsidRDefault="0049672C">
      <w:r>
        <w:rPr>
          <w:b/>
        </w:rPr>
        <w:t>1. Write a program to check whether a number is positive, negative, or zero.</w:t>
      </w:r>
    </w:p>
    <w:p w14:paraId="2D27CA74" w14:textId="77777777" w:rsidR="00FF7E75" w:rsidRDefault="0049672C">
      <w:r>
        <w:t>num = int(input("Enter a number: "))</w:t>
      </w:r>
      <w:r>
        <w:br/>
        <w:t>if num &gt; 0:</w:t>
      </w:r>
      <w:r>
        <w:br/>
        <w:t xml:space="preserve">    print("Positive")</w:t>
      </w:r>
      <w:r>
        <w:br/>
        <w:t>elif num &lt; 0:</w:t>
      </w:r>
      <w:r>
        <w:br/>
        <w:t xml:space="preserve">    print("Negative")</w:t>
      </w:r>
      <w:r>
        <w:br/>
        <w:t>else:</w:t>
      </w:r>
      <w:r>
        <w:br/>
        <w:t xml:space="preserve">    print("Zero")</w:t>
      </w:r>
    </w:p>
    <w:p w14:paraId="6A8E9E0D" w14:textId="77777777" w:rsidR="00FF7E75" w:rsidRDefault="00FF7E75"/>
    <w:p w14:paraId="7C5257B9" w14:textId="77777777" w:rsidR="00FF7E75" w:rsidRDefault="0049672C">
      <w:r>
        <w:rPr>
          <w:b/>
        </w:rPr>
        <w:t>2. Write a program to check whether a number is even or odd.</w:t>
      </w:r>
    </w:p>
    <w:p w14:paraId="7DFC4FD6" w14:textId="77777777" w:rsidR="00FF7E75" w:rsidRDefault="0049672C">
      <w:r>
        <w:t>num = int(input("Enter a number: "))</w:t>
      </w:r>
      <w:r>
        <w:br/>
        <w:t>if num % 2 == 0:</w:t>
      </w:r>
      <w:r>
        <w:br/>
        <w:t xml:space="preserve">    print("Even")</w:t>
      </w:r>
      <w:r>
        <w:br/>
        <w:t>else:</w:t>
      </w:r>
      <w:r>
        <w:br/>
        <w:t xml:space="preserve">    print("Odd")</w:t>
      </w:r>
    </w:p>
    <w:p w14:paraId="538FB9DB" w14:textId="77777777" w:rsidR="00FF7E75" w:rsidRDefault="00FF7E75"/>
    <w:p w14:paraId="4BD9DCCD" w14:textId="77777777" w:rsidR="00FF7E75" w:rsidRDefault="0049672C">
      <w:r>
        <w:rPr>
          <w:b/>
        </w:rPr>
        <w:t>3. Write a program to check if a given year is a leap year or not.</w:t>
      </w:r>
    </w:p>
    <w:p w14:paraId="7FF880EE" w14:textId="77777777" w:rsidR="00FF7E75" w:rsidRDefault="0049672C">
      <w:r>
        <w:t>year = int(input("Enter a year: "))</w:t>
      </w:r>
      <w:r>
        <w:br/>
        <w:t>if (year % 400 == 0) or (year % 4 == 0 and year % 100 != 0):</w:t>
      </w:r>
      <w:r>
        <w:br/>
        <w:t xml:space="preserve">    print("Leap year")</w:t>
      </w:r>
      <w:r>
        <w:br/>
        <w:t>else:</w:t>
      </w:r>
      <w:r>
        <w:br/>
        <w:t xml:space="preserve">    print("Not a leap year")</w:t>
      </w:r>
    </w:p>
    <w:p w14:paraId="7B773034" w14:textId="77777777" w:rsidR="00FF7E75" w:rsidRDefault="00FF7E75"/>
    <w:p w14:paraId="268143F0" w14:textId="77777777" w:rsidR="00FF7E75" w:rsidRDefault="0049672C">
      <w:r>
        <w:rPr>
          <w:b/>
        </w:rPr>
        <w:t>4. Write a program to find the greatest of two numbers.</w:t>
      </w:r>
    </w:p>
    <w:p w14:paraId="48180A34" w14:textId="77777777" w:rsidR="00FF7E75" w:rsidRDefault="0049672C">
      <w:r>
        <w:lastRenderedPageBreak/>
        <w:t>a = int(input("Enter first number: "))</w:t>
      </w:r>
      <w:r>
        <w:br/>
        <w:t>b = int(input("Enter second number: "))</w:t>
      </w:r>
      <w:r>
        <w:br/>
        <w:t>if a &gt; b:</w:t>
      </w:r>
      <w:r>
        <w:br/>
        <w:t xml:space="preserve">    print("Greatest:", a)</w:t>
      </w:r>
      <w:r>
        <w:br/>
        <w:t>else:</w:t>
      </w:r>
      <w:r>
        <w:br/>
        <w:t xml:space="preserve">    print("Greatest:", b)</w:t>
      </w:r>
    </w:p>
    <w:p w14:paraId="5D4C59AF" w14:textId="77777777" w:rsidR="00FF7E75" w:rsidRDefault="00FF7E75"/>
    <w:p w14:paraId="551984E3" w14:textId="77777777" w:rsidR="00FF7E75" w:rsidRDefault="0049672C">
      <w:r>
        <w:rPr>
          <w:b/>
        </w:rPr>
        <w:t>5. Write a program to check whether a person is eligible to vote (age &gt;= 18).</w:t>
      </w:r>
    </w:p>
    <w:p w14:paraId="4F0BCB09" w14:textId="77777777" w:rsidR="00FF7E75" w:rsidRDefault="0049672C">
      <w:r>
        <w:t>age = int(input("Enter age: "))</w:t>
      </w:r>
      <w:r>
        <w:br/>
        <w:t>if age &gt;= 18:</w:t>
      </w:r>
      <w:r>
        <w:br/>
        <w:t xml:space="preserve">    print("Eligible to vote")</w:t>
      </w:r>
      <w:r>
        <w:br/>
        <w:t>else:</w:t>
      </w:r>
      <w:r>
        <w:br/>
        <w:t xml:space="preserve">    print("Not eligible")</w:t>
      </w:r>
    </w:p>
    <w:p w14:paraId="1278F88E" w14:textId="77777777" w:rsidR="00FF7E75" w:rsidRDefault="00FF7E75"/>
    <w:p w14:paraId="45E422B9" w14:textId="77777777" w:rsidR="00FF7E75" w:rsidRDefault="0049672C">
      <w:r>
        <w:rPr>
          <w:b/>
        </w:rPr>
        <w:t>6. Write a program to check whether a given character is a vowel or consonant.</w:t>
      </w:r>
    </w:p>
    <w:p w14:paraId="5C14E374" w14:textId="77777777" w:rsidR="00FF7E75" w:rsidRDefault="0049672C">
      <w:r>
        <w:t>ch = input("Enter a character: ").lower()</w:t>
      </w:r>
      <w:r>
        <w:br/>
        <w:t>if ch in 'aeiou':</w:t>
      </w:r>
      <w:r>
        <w:br/>
        <w:t xml:space="preserve">    print("Vowel")</w:t>
      </w:r>
      <w:r>
        <w:br/>
        <w:t>else:</w:t>
      </w:r>
      <w:r>
        <w:br/>
        <w:t xml:space="preserve">    print("Consonant")</w:t>
      </w:r>
    </w:p>
    <w:p w14:paraId="2866C796" w14:textId="77777777" w:rsidR="00FF7E75" w:rsidRDefault="00FF7E75"/>
    <w:p w14:paraId="0A03954B" w14:textId="77777777" w:rsidR="00FF7E75" w:rsidRDefault="0049672C">
      <w:r>
        <w:rPr>
          <w:b/>
        </w:rPr>
        <w:t>7. Write a program to check if a number is divisible by 5.</w:t>
      </w:r>
    </w:p>
    <w:p w14:paraId="468322E1" w14:textId="77777777" w:rsidR="00FF7E75" w:rsidRDefault="0049672C">
      <w:r>
        <w:t>num = int(input("Enter number: "))</w:t>
      </w:r>
      <w:r>
        <w:br/>
        <w:t>if num % 5 == 0:</w:t>
      </w:r>
      <w:r>
        <w:br/>
        <w:t xml:space="preserve">    print("Divisible by 5")</w:t>
      </w:r>
      <w:r>
        <w:br/>
        <w:t>else:</w:t>
      </w:r>
      <w:r>
        <w:br/>
        <w:t xml:space="preserve">    print("Not divisible by 5")</w:t>
      </w:r>
    </w:p>
    <w:p w14:paraId="2FDDFA44" w14:textId="77777777" w:rsidR="00FF7E75" w:rsidRDefault="00FF7E75"/>
    <w:p w14:paraId="71D6C516" w14:textId="77777777" w:rsidR="00FF7E75" w:rsidRDefault="0049672C">
      <w:r>
        <w:rPr>
          <w:b/>
        </w:rPr>
        <w:t>8. Write a program to determine whether a number is a single-digit, two-digit, or more.</w:t>
      </w:r>
    </w:p>
    <w:p w14:paraId="5753DAA5" w14:textId="77777777" w:rsidR="00FF7E75" w:rsidRDefault="0049672C">
      <w:r>
        <w:t>num = int(input("Enter number: "))</w:t>
      </w:r>
      <w:r>
        <w:br/>
        <w:t>if -9 &lt;= num &lt;= 9:</w:t>
      </w:r>
      <w:r>
        <w:br/>
        <w:t xml:space="preserve">    print("Single digit")</w:t>
      </w:r>
      <w:r>
        <w:br/>
        <w:t>elif -99 &lt;= num &lt;= 99:</w:t>
      </w:r>
      <w:r>
        <w:br/>
        <w:t xml:space="preserve">    print("Two digits")</w:t>
      </w:r>
      <w:r>
        <w:br/>
      </w:r>
      <w:r>
        <w:lastRenderedPageBreak/>
        <w:t>else:</w:t>
      </w:r>
      <w:r>
        <w:br/>
        <w:t xml:space="preserve">    print("More than two digits")</w:t>
      </w:r>
    </w:p>
    <w:p w14:paraId="46F7DD4F" w14:textId="77777777" w:rsidR="00FF7E75" w:rsidRDefault="00FF7E75"/>
    <w:p w14:paraId="2DF1F2B9" w14:textId="77777777" w:rsidR="00FF7E75" w:rsidRDefault="0049672C">
      <w:r>
        <w:rPr>
          <w:b/>
        </w:rPr>
        <w:t>9. Write a program to check whether a student has passed or failed (passing marks = 40).</w:t>
      </w:r>
    </w:p>
    <w:p w14:paraId="35F96093" w14:textId="77777777" w:rsidR="00FF7E75" w:rsidRDefault="0049672C">
      <w:r>
        <w:t>marks = int(input("Enter marks: "))</w:t>
      </w:r>
      <w:r>
        <w:br/>
        <w:t>if marks &gt;= 40:</w:t>
      </w:r>
      <w:r>
        <w:br/>
        <w:t xml:space="preserve">    print("Pass")</w:t>
      </w:r>
      <w:r>
        <w:br/>
        <w:t>else:</w:t>
      </w:r>
      <w:r>
        <w:br/>
      </w:r>
      <w:r>
        <w:t xml:space="preserve">    print("Fail")</w:t>
      </w:r>
    </w:p>
    <w:p w14:paraId="3AFAB82D" w14:textId="77777777" w:rsidR="00FF7E75" w:rsidRDefault="00FF7E75"/>
    <w:p w14:paraId="3F7868D8" w14:textId="77777777" w:rsidR="00FF7E75" w:rsidRDefault="0049672C">
      <w:r>
        <w:rPr>
          <w:b/>
        </w:rPr>
        <w:t>10. Write a program to find if the number is a multiple of both 3 and 7.</w:t>
      </w:r>
    </w:p>
    <w:p w14:paraId="095AFFC9" w14:textId="77777777" w:rsidR="00FF7E75" w:rsidRDefault="0049672C">
      <w:r>
        <w:t>num = int(input("Enter number: "))</w:t>
      </w:r>
      <w:r>
        <w:br/>
        <w:t>if num % 3 == 0 and num % 7 == 0:</w:t>
      </w:r>
      <w:r>
        <w:br/>
        <w:t xml:space="preserve">    print("Multiple of both 3 and 7")</w:t>
      </w:r>
      <w:r>
        <w:br/>
        <w:t>else:</w:t>
      </w:r>
      <w:r>
        <w:br/>
        <w:t xml:space="preserve">    print("Not a multiple of both")</w:t>
      </w:r>
    </w:p>
    <w:p w14:paraId="03138948" w14:textId="3234B227" w:rsidR="00F61EB8" w:rsidRDefault="00F61EB8">
      <w:r>
        <w:br w:type="page"/>
      </w:r>
    </w:p>
    <w:p w14:paraId="2AA34A07" w14:textId="6B91736B" w:rsidR="00FF7E75" w:rsidRPr="00A36B09" w:rsidRDefault="008D6A5B">
      <w:pPr>
        <w:rPr>
          <w:b/>
          <w:bCs/>
          <w:sz w:val="28"/>
          <w:szCs w:val="28"/>
        </w:rPr>
      </w:pPr>
      <w:r w:rsidRPr="00A36B09">
        <w:rPr>
          <w:b/>
          <w:bCs/>
          <w:sz w:val="28"/>
          <w:szCs w:val="28"/>
        </w:rPr>
        <w:lastRenderedPageBreak/>
        <w:t>LADDER IF AND NESTED IF</w:t>
      </w:r>
    </w:p>
    <w:p w14:paraId="1F8638AB" w14:textId="77777777" w:rsidR="00FF7E75" w:rsidRDefault="0049672C">
      <w:r>
        <w:rPr>
          <w:b/>
        </w:rPr>
        <w:t>11. Write a program to find the greatest among three numbers.</w:t>
      </w:r>
    </w:p>
    <w:p w14:paraId="7B38C3B9" w14:textId="77777777" w:rsidR="00FF7E75" w:rsidRDefault="0049672C">
      <w:r>
        <w:t>a = int(input("A: "))</w:t>
      </w:r>
      <w:r>
        <w:br/>
        <w:t>b = int(input("B: "))</w:t>
      </w:r>
      <w:r>
        <w:br/>
        <w:t>c = int(input("C: "))</w:t>
      </w:r>
      <w:r>
        <w:br/>
        <w:t>if a &gt;= b and a &gt;= c:</w:t>
      </w:r>
      <w:r>
        <w:br/>
        <w:t xml:space="preserve">    print("Greatest:", a)</w:t>
      </w:r>
      <w:r>
        <w:br/>
        <w:t>elif b &gt;= a and b &gt;= c:</w:t>
      </w:r>
      <w:r>
        <w:br/>
        <w:t xml:space="preserve">    print("Greatest:", b)</w:t>
      </w:r>
      <w:r>
        <w:br/>
        <w:t>else:</w:t>
      </w:r>
      <w:r>
        <w:br/>
        <w:t xml:space="preserve">    print("Greatest:", c)</w:t>
      </w:r>
    </w:p>
    <w:p w14:paraId="4BB98B9D" w14:textId="77777777" w:rsidR="00FF7E75" w:rsidRDefault="00FF7E75"/>
    <w:p w14:paraId="282DE62C" w14:textId="77777777" w:rsidR="00FF7E75" w:rsidRDefault="0049672C">
      <w:r>
        <w:rPr>
          <w:b/>
        </w:rPr>
        <w:t>12. Classify age as Child, Teenager, Adult, Senior.</w:t>
      </w:r>
    </w:p>
    <w:p w14:paraId="03E3DB30" w14:textId="77777777" w:rsidR="00FF7E75" w:rsidRDefault="0049672C">
      <w:r>
        <w:t>age = int(input("Enter age: "))</w:t>
      </w:r>
      <w:r>
        <w:br/>
        <w:t>if age &lt; 13:</w:t>
      </w:r>
      <w:r>
        <w:br/>
        <w:t xml:space="preserve">    print("Child")</w:t>
      </w:r>
      <w:r>
        <w:br/>
        <w:t>elif age &lt;= 19:</w:t>
      </w:r>
      <w:r>
        <w:br/>
        <w:t xml:space="preserve">    print("Teenager")</w:t>
      </w:r>
      <w:r>
        <w:br/>
        <w:t>elif age &lt;= 59:</w:t>
      </w:r>
      <w:r>
        <w:br/>
        <w:t xml:space="preserve">    print("Adult")</w:t>
      </w:r>
      <w:r>
        <w:br/>
        <w:t>else:</w:t>
      </w:r>
      <w:r>
        <w:br/>
        <w:t xml:space="preserve">    print("Senior")</w:t>
      </w:r>
    </w:p>
    <w:p w14:paraId="575C7290" w14:textId="77777777" w:rsidR="00FF7E75" w:rsidRDefault="00FF7E75"/>
    <w:p w14:paraId="10A3EC03" w14:textId="77777777" w:rsidR="00FF7E75" w:rsidRDefault="0049672C">
      <w:r>
        <w:rPr>
          <w:b/>
        </w:rPr>
        <w:t>13. Assign grades based on marks.</w:t>
      </w:r>
    </w:p>
    <w:p w14:paraId="7BA1DF91" w14:textId="77777777" w:rsidR="00FF7E75" w:rsidRDefault="0049672C">
      <w:r>
        <w:t>marks = int(input("Enter marks: "))</w:t>
      </w:r>
      <w:r>
        <w:br/>
        <w:t>if 90 &lt;= marks &lt;= 100:</w:t>
      </w:r>
      <w:r>
        <w:br/>
        <w:t xml:space="preserve">    print("A")</w:t>
      </w:r>
      <w:r>
        <w:br/>
        <w:t>elif 75 &lt;= marks:</w:t>
      </w:r>
      <w:r>
        <w:br/>
        <w:t xml:space="preserve">    print("B")</w:t>
      </w:r>
      <w:r>
        <w:br/>
        <w:t>elif 50 &lt;= marks:</w:t>
      </w:r>
      <w:r>
        <w:br/>
        <w:t xml:space="preserve">    print("C")</w:t>
      </w:r>
      <w:r>
        <w:br/>
        <w:t>elif 35 &lt;= marks:</w:t>
      </w:r>
      <w:r>
        <w:br/>
        <w:t xml:space="preserve">    print("D")</w:t>
      </w:r>
      <w:r>
        <w:br/>
        <w:t>else:</w:t>
      </w:r>
      <w:r>
        <w:br/>
        <w:t xml:space="preserve">    print("Fail")</w:t>
      </w:r>
    </w:p>
    <w:p w14:paraId="0C0AAB86" w14:textId="77777777" w:rsidR="00FF7E75" w:rsidRDefault="00FF7E75"/>
    <w:p w14:paraId="1062F23F" w14:textId="77777777" w:rsidR="00FF7E75" w:rsidRDefault="0049672C">
      <w:r>
        <w:rPr>
          <w:b/>
        </w:rPr>
        <w:lastRenderedPageBreak/>
        <w:t>14. Check triangle type.</w:t>
      </w:r>
    </w:p>
    <w:p w14:paraId="3EF42810" w14:textId="77777777" w:rsidR="00FF7E75" w:rsidRDefault="0049672C">
      <w:r>
        <w:t>a = int(input("Side 1: "))</w:t>
      </w:r>
      <w:r>
        <w:br/>
        <w:t>b = int(input("Side 2: "))</w:t>
      </w:r>
      <w:r>
        <w:br/>
        <w:t>c = int(input("Side 3: "))</w:t>
      </w:r>
      <w:r>
        <w:br/>
        <w:t>if a == b == c:</w:t>
      </w:r>
      <w:r>
        <w:br/>
        <w:t xml:space="preserve">    print("Equilateral")</w:t>
      </w:r>
      <w:r>
        <w:br/>
        <w:t>elif a == b or b == c or a == c:</w:t>
      </w:r>
      <w:r>
        <w:br/>
        <w:t xml:space="preserve">    print("Isosceles")</w:t>
      </w:r>
      <w:r>
        <w:br/>
        <w:t>else:</w:t>
      </w:r>
      <w:r>
        <w:br/>
        <w:t xml:space="preserve">    print("Scalene")</w:t>
      </w:r>
    </w:p>
    <w:p w14:paraId="37B1CB19" w14:textId="77777777" w:rsidR="00FF7E75" w:rsidRDefault="00FF7E75"/>
    <w:p w14:paraId="3AC95D64" w14:textId="77777777" w:rsidR="00FF7E75" w:rsidRDefault="0049672C">
      <w:r>
        <w:rPr>
          <w:b/>
        </w:rPr>
        <w:t>15. Check if a character is uppercase, lowercase, digit, or special.</w:t>
      </w:r>
    </w:p>
    <w:p w14:paraId="5A10A0F7" w14:textId="77777777" w:rsidR="00FF7E75" w:rsidRDefault="0049672C">
      <w:r>
        <w:t>ch = input("Enter a character: ")</w:t>
      </w:r>
      <w:r>
        <w:br/>
        <w:t>if ch.isupper():</w:t>
      </w:r>
      <w:r>
        <w:br/>
        <w:t xml:space="preserve">    print("Uppercase")</w:t>
      </w:r>
      <w:r>
        <w:br/>
        <w:t>elif ch.islower():</w:t>
      </w:r>
      <w:r>
        <w:br/>
        <w:t xml:space="preserve">    print("Lowercase")</w:t>
      </w:r>
      <w:r>
        <w:br/>
        <w:t>elif ch.isdigit():</w:t>
      </w:r>
      <w:r>
        <w:br/>
        <w:t xml:space="preserve">    print("Digit")</w:t>
      </w:r>
      <w:r>
        <w:br/>
        <w:t>else:</w:t>
      </w:r>
      <w:r>
        <w:br/>
        <w:t xml:space="preserve">    print("Special symbol")</w:t>
      </w:r>
    </w:p>
    <w:p w14:paraId="4AFC0330" w14:textId="77777777" w:rsidR="00FF7E75" w:rsidRDefault="00FF7E75"/>
    <w:p w14:paraId="41133203" w14:textId="77777777" w:rsidR="00FF7E75" w:rsidRDefault="0049672C">
      <w:r>
        <w:rPr>
          <w:b/>
        </w:rPr>
        <w:t>16. Electricity bill calculation.</w:t>
      </w:r>
    </w:p>
    <w:p w14:paraId="1872744F" w14:textId="77777777" w:rsidR="00FF7E75" w:rsidRDefault="0049672C">
      <w:r>
        <w:t>units = int(input("Enter units: "))</w:t>
      </w:r>
      <w:r>
        <w:br/>
        <w:t>if units &lt;= 100:</w:t>
      </w:r>
      <w:r>
        <w:br/>
        <w:t xml:space="preserve">    bill = units * 5</w:t>
      </w:r>
      <w:r>
        <w:br/>
        <w:t>elif units &lt;= 200:</w:t>
      </w:r>
      <w:r>
        <w:br/>
        <w:t xml:space="preserve">    bill = 100*5 + (units - 100)*7</w:t>
      </w:r>
      <w:r>
        <w:br/>
        <w:t>else:</w:t>
      </w:r>
      <w:r>
        <w:br/>
        <w:t xml:space="preserve">    bill = 100*5 + 100*7 + (units - 200)*10</w:t>
      </w:r>
      <w:r>
        <w:br/>
        <w:t>print("Bill =", bill)</w:t>
      </w:r>
    </w:p>
    <w:p w14:paraId="79E4BEA8" w14:textId="77777777" w:rsidR="00FF7E75" w:rsidRDefault="00FF7E75"/>
    <w:p w14:paraId="57732991" w14:textId="77777777" w:rsidR="00FF7E75" w:rsidRDefault="0049672C">
      <w:r>
        <w:rPr>
          <w:b/>
        </w:rPr>
        <w:t>17. Largest of four numbers (Nested If).</w:t>
      </w:r>
    </w:p>
    <w:p w14:paraId="780E874C" w14:textId="77777777" w:rsidR="00FF7E75" w:rsidRDefault="0049672C">
      <w:r>
        <w:t>a = int(input("A: "))</w:t>
      </w:r>
      <w:r>
        <w:br/>
        <w:t>b = int(input("B: "))</w:t>
      </w:r>
      <w:r>
        <w:br/>
        <w:t>c = int(input("C: "))</w:t>
      </w:r>
      <w:r>
        <w:br/>
        <w:t>d = int(input("D: "))</w:t>
      </w:r>
      <w:r>
        <w:br/>
      </w:r>
      <w:r>
        <w:lastRenderedPageBreak/>
        <w:br/>
        <w:t>if a &gt; b:</w:t>
      </w:r>
      <w:r>
        <w:br/>
        <w:t xml:space="preserve">    if a &gt; c:</w:t>
      </w:r>
      <w:r>
        <w:br/>
        <w:t xml:space="preserve">        if a &gt; d:</w:t>
      </w:r>
      <w:r>
        <w:br/>
        <w:t xml:space="preserve">            print("Largest:", a)</w:t>
      </w:r>
      <w:r>
        <w:br/>
        <w:t xml:space="preserve">        else:</w:t>
      </w:r>
      <w:r>
        <w:br/>
        <w:t xml:space="preserve">            print("Largest:", d)</w:t>
      </w:r>
      <w:r>
        <w:br/>
        <w:t xml:space="preserve">    else:</w:t>
      </w:r>
      <w:r>
        <w:br/>
        <w:t xml:space="preserve">        if c &gt; d:</w:t>
      </w:r>
      <w:r>
        <w:br/>
        <w:t xml:space="preserve">            print("Largest:", c)</w:t>
      </w:r>
      <w:r>
        <w:br/>
        <w:t xml:space="preserve">        else:</w:t>
      </w:r>
      <w:r>
        <w:br/>
        <w:t xml:space="preserve">            print("Largest:", d)</w:t>
      </w:r>
      <w:r>
        <w:br/>
        <w:t>else:</w:t>
      </w:r>
      <w:r>
        <w:br/>
        <w:t xml:space="preserve">    if b &gt; c:</w:t>
      </w:r>
      <w:r>
        <w:br/>
        <w:t xml:space="preserve">        if b &gt; d:</w:t>
      </w:r>
      <w:r>
        <w:br/>
        <w:t xml:space="preserve">            print("Largest:", b)</w:t>
      </w:r>
      <w:r>
        <w:br/>
        <w:t xml:space="preserve">        else:</w:t>
      </w:r>
      <w:r>
        <w:br/>
        <w:t xml:space="preserve">            print("Largest:", d)</w:t>
      </w:r>
      <w:r>
        <w:br/>
        <w:t xml:space="preserve">    else:</w:t>
      </w:r>
      <w:r>
        <w:br/>
        <w:t xml:space="preserve">        if c &gt; d:</w:t>
      </w:r>
      <w:r>
        <w:br/>
        <w:t xml:space="preserve">            print("Largest:", c)</w:t>
      </w:r>
      <w:r>
        <w:br/>
        <w:t xml:space="preserve">        else:</w:t>
      </w:r>
      <w:r>
        <w:br/>
        <w:t xml:space="preserve">            print("La</w:t>
      </w:r>
      <w:r>
        <w:t>rgest:", d)</w:t>
      </w:r>
    </w:p>
    <w:p w14:paraId="606976D4" w14:textId="77777777" w:rsidR="00FF7E75" w:rsidRDefault="00FF7E75"/>
    <w:p w14:paraId="4900858C" w14:textId="77777777" w:rsidR="00FF7E75" w:rsidRDefault="0049672C">
      <w:r>
        <w:rPr>
          <w:b/>
        </w:rPr>
        <w:t>18. Check if year is century year and leap year.</w:t>
      </w:r>
    </w:p>
    <w:p w14:paraId="3410203B" w14:textId="77777777" w:rsidR="00FF7E75" w:rsidRDefault="0049672C">
      <w:r>
        <w:t>year = int(input("Enter year: "))</w:t>
      </w:r>
      <w:r>
        <w:br/>
        <w:t>if year % 100 == 0:</w:t>
      </w:r>
      <w:r>
        <w:br/>
        <w:t xml:space="preserve">    print("Century year")</w:t>
      </w:r>
      <w:r>
        <w:br/>
        <w:t>else:</w:t>
      </w:r>
      <w:r>
        <w:br/>
        <w:t xml:space="preserve">    print("Not century")</w:t>
      </w:r>
      <w:r>
        <w:br/>
      </w:r>
      <w:r>
        <w:br/>
        <w:t>if (year % 400 == 0) or (year % 4 == 0 and year % 100 != 0):</w:t>
      </w:r>
      <w:r>
        <w:br/>
        <w:t xml:space="preserve">    print("Leap year")</w:t>
      </w:r>
      <w:r>
        <w:br/>
        <w:t>else:</w:t>
      </w:r>
      <w:r>
        <w:br/>
      </w:r>
      <w:r>
        <w:t xml:space="preserve">    print("Not leap year")</w:t>
      </w:r>
    </w:p>
    <w:p w14:paraId="69B13F23" w14:textId="77777777" w:rsidR="00FF7E75" w:rsidRDefault="00FF7E75"/>
    <w:p w14:paraId="4FD01B66" w14:textId="77777777" w:rsidR="00FF7E75" w:rsidRDefault="0049672C">
      <w:r>
        <w:rPr>
          <w:b/>
        </w:rPr>
        <w:t>19. BMI classification.</w:t>
      </w:r>
    </w:p>
    <w:p w14:paraId="7DB7F14A" w14:textId="77777777" w:rsidR="00FF7E75" w:rsidRDefault="0049672C">
      <w:r>
        <w:t>bmi = float(input("Enter BMI: "))</w:t>
      </w:r>
      <w:r>
        <w:br/>
        <w:t>if bmi &lt; 18.5:</w:t>
      </w:r>
      <w:r>
        <w:br/>
      </w:r>
      <w:r>
        <w:lastRenderedPageBreak/>
        <w:t xml:space="preserve">    print("Underweight")</w:t>
      </w:r>
      <w:r>
        <w:br/>
        <w:t>elif bmi &lt;= 24.9:</w:t>
      </w:r>
      <w:r>
        <w:br/>
        <w:t xml:space="preserve">    print("Normal")</w:t>
      </w:r>
      <w:r>
        <w:br/>
        <w:t>elif bmi &lt;= 29.9:</w:t>
      </w:r>
      <w:r>
        <w:br/>
        <w:t xml:space="preserve">    print("Overweight")</w:t>
      </w:r>
      <w:r>
        <w:br/>
        <w:t>else:</w:t>
      </w:r>
      <w:r>
        <w:br/>
        <w:t xml:space="preserve">    print("Obese")</w:t>
      </w:r>
    </w:p>
    <w:p w14:paraId="14B0B0E7" w14:textId="77777777" w:rsidR="00FF7E75" w:rsidRDefault="00FF7E75"/>
    <w:p w14:paraId="597F3BB3" w14:textId="77777777" w:rsidR="00FF7E75" w:rsidRDefault="0049672C">
      <w:r>
        <w:rPr>
          <w:b/>
        </w:rPr>
        <w:t>20. Smallest of three (Nested If).</w:t>
      </w:r>
    </w:p>
    <w:p w14:paraId="01221B32" w14:textId="77777777" w:rsidR="00FF7E75" w:rsidRDefault="0049672C">
      <w:r>
        <w:t xml:space="preserve">a = </w:t>
      </w:r>
      <w:proofErr w:type="gramStart"/>
      <w:r>
        <w:t>int(input(</w:t>
      </w:r>
      <w:proofErr w:type="gramEnd"/>
      <w:r>
        <w:t>"A: "))</w:t>
      </w:r>
      <w:r>
        <w:br/>
        <w:t xml:space="preserve">b = </w:t>
      </w:r>
      <w:proofErr w:type="gramStart"/>
      <w:r>
        <w:t>int(input(</w:t>
      </w:r>
      <w:proofErr w:type="gramEnd"/>
      <w:r>
        <w:t>"B: "))</w:t>
      </w:r>
      <w:r>
        <w:br/>
        <w:t xml:space="preserve">c = </w:t>
      </w:r>
      <w:proofErr w:type="gramStart"/>
      <w:r>
        <w:t>int(input(</w:t>
      </w:r>
      <w:proofErr w:type="gramEnd"/>
      <w:r>
        <w:t>"C: "))</w:t>
      </w:r>
      <w:r>
        <w:br/>
        <w:t>if a &lt; b:</w:t>
      </w:r>
      <w:r>
        <w:br/>
        <w:t xml:space="preserve">    if a &lt; c:</w:t>
      </w:r>
      <w:r>
        <w:br/>
        <w:t xml:space="preserve">        </w:t>
      </w:r>
      <w:proofErr w:type="gramStart"/>
      <w:r>
        <w:t>print(</w:t>
      </w:r>
      <w:proofErr w:type="gramEnd"/>
      <w:r>
        <w:t>"Smallest:", a)</w:t>
      </w:r>
      <w:r>
        <w:br/>
        <w:t xml:space="preserve">    else:</w:t>
      </w:r>
      <w:r>
        <w:br/>
        <w:t xml:space="preserve">        </w:t>
      </w:r>
      <w:proofErr w:type="gramStart"/>
      <w:r>
        <w:t>print(</w:t>
      </w:r>
      <w:proofErr w:type="gramEnd"/>
      <w:r>
        <w:t>"Smallest:", c)</w:t>
      </w:r>
      <w:r>
        <w:br/>
        <w:t>else:</w:t>
      </w:r>
      <w:r>
        <w:br/>
        <w:t xml:space="preserve">    if b &lt; c:</w:t>
      </w:r>
      <w:r>
        <w:br/>
        <w:t xml:space="preserve">        </w:t>
      </w:r>
      <w:proofErr w:type="gramStart"/>
      <w:r>
        <w:t>print(</w:t>
      </w:r>
      <w:proofErr w:type="gramEnd"/>
      <w:r>
        <w:t>"Smallest:", b)</w:t>
      </w:r>
      <w:r>
        <w:br/>
        <w:t xml:space="preserve">    else:</w:t>
      </w:r>
      <w:r>
        <w:br/>
        <w:t xml:space="preserve">        </w:t>
      </w:r>
      <w:proofErr w:type="gramStart"/>
      <w:r>
        <w:t>print(</w:t>
      </w:r>
      <w:proofErr w:type="gramEnd"/>
      <w:r>
        <w:t>"Smallest:", c)</w:t>
      </w:r>
    </w:p>
    <w:p w14:paraId="6240EE91" w14:textId="700D0B09" w:rsidR="00E43B42" w:rsidRDefault="00E43B42">
      <w:r>
        <w:br w:type="page"/>
      </w:r>
    </w:p>
    <w:p w14:paraId="54F7C5C1" w14:textId="0C2B4AE0" w:rsidR="00E43B42" w:rsidRPr="00E43B42" w:rsidRDefault="00A36B09" w:rsidP="005743E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FOR LOOP PROBLEMS </w:t>
      </w:r>
    </w:p>
    <w:p w14:paraId="0963EF5C" w14:textId="69614DEF" w:rsidR="005743E7" w:rsidRDefault="005743E7" w:rsidP="005743E7">
      <w:r>
        <w:rPr>
          <w:b/>
        </w:rPr>
        <w:t>21. Write a program to print all Armstrong numbers between 100 and 999.</w:t>
      </w:r>
    </w:p>
    <w:p w14:paraId="59E242A2" w14:textId="77777777" w:rsidR="005743E7" w:rsidRDefault="005743E7" w:rsidP="005743E7">
      <w:r>
        <w:t xml:space="preserve">for num in </w:t>
      </w:r>
      <w:proofErr w:type="gramStart"/>
      <w:r>
        <w:t>range(</w:t>
      </w:r>
      <w:proofErr w:type="gramEnd"/>
      <w:r>
        <w:t>100, 1000):</w:t>
      </w:r>
      <w:r>
        <w:br/>
        <w:t xml:space="preserve">    s = 0</w:t>
      </w:r>
      <w:r>
        <w:br/>
        <w:t xml:space="preserve">    n = num</w:t>
      </w:r>
      <w:r>
        <w:br/>
        <w:t xml:space="preserve">    while n &gt; 0:</w:t>
      </w:r>
      <w:r>
        <w:br/>
        <w:t xml:space="preserve">        d = n % 10</w:t>
      </w:r>
      <w:r>
        <w:br/>
        <w:t xml:space="preserve">        s += d**3</w:t>
      </w:r>
      <w:r>
        <w:br/>
        <w:t xml:space="preserve">        n //= 10</w:t>
      </w:r>
      <w:r>
        <w:br/>
        <w:t xml:space="preserve">    if s == num:</w:t>
      </w:r>
      <w:r>
        <w:br/>
        <w:t xml:space="preserve">        print(num)</w:t>
      </w:r>
    </w:p>
    <w:p w14:paraId="5823331E" w14:textId="77777777" w:rsidR="005743E7" w:rsidRDefault="005743E7" w:rsidP="005743E7"/>
    <w:p w14:paraId="596CDFD0" w14:textId="77777777" w:rsidR="005743E7" w:rsidRDefault="005743E7" w:rsidP="005743E7">
      <w:r>
        <w:rPr>
          <w:b/>
        </w:rPr>
        <w:t>22. Write a program to generate the first n prime numbers.</w:t>
      </w:r>
    </w:p>
    <w:p w14:paraId="40D30734" w14:textId="77777777" w:rsidR="005743E7" w:rsidRDefault="005743E7" w:rsidP="005743E7">
      <w:r>
        <w:t xml:space="preserve">n = </w:t>
      </w:r>
      <w:proofErr w:type="gramStart"/>
      <w:r>
        <w:t>int(input(</w:t>
      </w:r>
      <w:proofErr w:type="gramEnd"/>
      <w:r>
        <w:t>"How many primes? "))</w:t>
      </w:r>
      <w:r>
        <w:br/>
        <w:t>count = 0</w:t>
      </w:r>
      <w:r>
        <w:br/>
        <w:t>num = 2</w:t>
      </w:r>
      <w:r>
        <w:br/>
        <w:t>while count &lt; n:</w:t>
      </w:r>
      <w:r>
        <w:br/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num):</w:t>
      </w:r>
      <w:r>
        <w:br/>
        <w:t xml:space="preserve">        if num % </w:t>
      </w:r>
      <w:proofErr w:type="spellStart"/>
      <w:r>
        <w:t>i</w:t>
      </w:r>
      <w:proofErr w:type="spellEnd"/>
      <w:r>
        <w:t xml:space="preserve"> == 0:</w:t>
      </w:r>
      <w:r>
        <w:br/>
        <w:t xml:space="preserve">            break</w:t>
      </w:r>
      <w:r>
        <w:br/>
        <w:t xml:space="preserve">    else:</w:t>
      </w:r>
      <w:r>
        <w:br/>
        <w:t xml:space="preserve">        print(num)</w:t>
      </w:r>
      <w:r>
        <w:br/>
        <w:t xml:space="preserve">        count += 1</w:t>
      </w:r>
      <w:r>
        <w:br/>
        <w:t xml:space="preserve">    num += 1</w:t>
      </w:r>
    </w:p>
    <w:p w14:paraId="7AC82B28" w14:textId="77777777" w:rsidR="005743E7" w:rsidRDefault="005743E7" w:rsidP="005743E7"/>
    <w:p w14:paraId="6C2C927E" w14:textId="77777777" w:rsidR="005743E7" w:rsidRDefault="005743E7" w:rsidP="005743E7">
      <w:r>
        <w:rPr>
          <w:b/>
        </w:rPr>
        <w:t>23. Write a program to print numbers between 1–500 divisible by 3 and digit sum ≤ 10.</w:t>
      </w:r>
    </w:p>
    <w:p w14:paraId="04FCDA72" w14:textId="77777777" w:rsidR="005743E7" w:rsidRDefault="005743E7" w:rsidP="005743E7">
      <w:r>
        <w:t xml:space="preserve">for num in </w:t>
      </w:r>
      <w:proofErr w:type="gramStart"/>
      <w:r>
        <w:t>range(</w:t>
      </w:r>
      <w:proofErr w:type="gramEnd"/>
      <w:r>
        <w:t>1, 501):</w:t>
      </w:r>
      <w:r>
        <w:br/>
        <w:t xml:space="preserve">    if num % 3 == 0:</w:t>
      </w:r>
      <w:r>
        <w:br/>
        <w:t xml:space="preserve">        s = sum(int(d) for d in str(num))</w:t>
      </w:r>
      <w:r>
        <w:br/>
        <w:t xml:space="preserve">        if s &lt;= 10:</w:t>
      </w:r>
      <w:r>
        <w:br/>
        <w:t xml:space="preserve">            print(num)</w:t>
      </w:r>
    </w:p>
    <w:p w14:paraId="735505D4" w14:textId="77777777" w:rsidR="005743E7" w:rsidRDefault="005743E7" w:rsidP="005743E7"/>
    <w:p w14:paraId="1FCD7B9F" w14:textId="77777777" w:rsidR="005743E7" w:rsidRDefault="005743E7" w:rsidP="005743E7">
      <w:r>
        <w:rPr>
          <w:b/>
        </w:rPr>
        <w:t>24. Write a program to print a pyramid of stars of height n.</w:t>
      </w:r>
    </w:p>
    <w:p w14:paraId="290C41EE" w14:textId="77777777" w:rsidR="005743E7" w:rsidRDefault="005743E7" w:rsidP="005743E7">
      <w:r>
        <w:lastRenderedPageBreak/>
        <w:t xml:space="preserve">n = </w:t>
      </w:r>
      <w:proofErr w:type="gramStart"/>
      <w:r>
        <w:t>int(input(</w:t>
      </w:r>
      <w:proofErr w:type="gramEnd"/>
      <w:r>
        <w:t>"Enter height: "))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range(n):</w:t>
      </w:r>
      <w:r>
        <w:br/>
        <w:t xml:space="preserve">    </w:t>
      </w:r>
      <w:proofErr w:type="gramStart"/>
      <w:r>
        <w:t>print(</w:t>
      </w:r>
      <w:proofErr w:type="gramEnd"/>
      <w:r>
        <w:t>"*" * (2*</w:t>
      </w:r>
      <w:proofErr w:type="spellStart"/>
      <w:r>
        <w:t>i</w:t>
      </w:r>
      <w:proofErr w:type="spellEnd"/>
      <w:r>
        <w:t xml:space="preserve"> + 1))</w:t>
      </w:r>
    </w:p>
    <w:p w14:paraId="5649FFA8" w14:textId="77777777" w:rsidR="005743E7" w:rsidRDefault="005743E7" w:rsidP="005743E7"/>
    <w:p w14:paraId="6FE1B2B6" w14:textId="77777777" w:rsidR="005743E7" w:rsidRDefault="005743E7" w:rsidP="005743E7">
      <w:r>
        <w:rPr>
          <w:b/>
        </w:rPr>
        <w:t>25. Write a program to check whether a string is a pangram.</w:t>
      </w:r>
    </w:p>
    <w:p w14:paraId="4091D26C" w14:textId="77777777" w:rsidR="005743E7" w:rsidRDefault="005743E7" w:rsidP="005743E7">
      <w:r>
        <w:t xml:space="preserve">s = </w:t>
      </w:r>
      <w:proofErr w:type="gramStart"/>
      <w:r>
        <w:t>input(</w:t>
      </w:r>
      <w:proofErr w:type="gramEnd"/>
      <w:r>
        <w:t>"Enter string: "</w:t>
      </w:r>
      <w:proofErr w:type="gramStart"/>
      <w:r>
        <w:t>).lower</w:t>
      </w:r>
      <w:proofErr w:type="gramEnd"/>
      <w:r>
        <w:t>()</w:t>
      </w:r>
      <w:r>
        <w:br/>
        <w:t xml:space="preserve">letters = </w:t>
      </w:r>
      <w:proofErr w:type="gramStart"/>
      <w:r>
        <w:t>set(</w:t>
      </w:r>
      <w:proofErr w:type="gramEnd"/>
      <w:r>
        <w:t>)</w:t>
      </w:r>
      <w:r>
        <w:br/>
        <w:t xml:space="preserve">for </w:t>
      </w:r>
      <w:proofErr w:type="spellStart"/>
      <w:r>
        <w:t>ch</w:t>
      </w:r>
      <w:proofErr w:type="spellEnd"/>
      <w:r>
        <w:t xml:space="preserve"> in s:</w:t>
      </w:r>
      <w:r>
        <w:br/>
        <w:t xml:space="preserve">    if 'a' &lt;= </w:t>
      </w:r>
      <w:proofErr w:type="spellStart"/>
      <w:r>
        <w:t>ch</w:t>
      </w:r>
      <w:proofErr w:type="spellEnd"/>
      <w:r>
        <w:t xml:space="preserve"> &lt;= 'z':</w:t>
      </w:r>
      <w:r>
        <w:br/>
        <w:t xml:space="preserve">        </w:t>
      </w:r>
      <w:proofErr w:type="spellStart"/>
      <w:r>
        <w:t>letters.add</w:t>
      </w:r>
      <w:proofErr w:type="spellEnd"/>
      <w:r>
        <w:t>(</w:t>
      </w:r>
      <w:proofErr w:type="spellStart"/>
      <w:r>
        <w:t>ch</w:t>
      </w:r>
      <w:proofErr w:type="spellEnd"/>
      <w:r>
        <w:t>)</w:t>
      </w:r>
      <w:r>
        <w:br/>
        <w:t xml:space="preserve">if </w:t>
      </w:r>
      <w:proofErr w:type="spellStart"/>
      <w:r>
        <w:t>len</w:t>
      </w:r>
      <w:proofErr w:type="spellEnd"/>
      <w:r>
        <w:t>(letters) == 26:</w:t>
      </w:r>
      <w:r>
        <w:br/>
        <w:t xml:space="preserve">    print("Pangram")</w:t>
      </w:r>
      <w:r>
        <w:br/>
        <w:t>else:</w:t>
      </w:r>
      <w:r>
        <w:br/>
        <w:t xml:space="preserve">    </w:t>
      </w:r>
      <w:proofErr w:type="gramStart"/>
      <w:r>
        <w:t>print(</w:t>
      </w:r>
      <w:proofErr w:type="gramEnd"/>
      <w:r>
        <w:t>"Not pangram")</w:t>
      </w:r>
    </w:p>
    <w:p w14:paraId="35425F10" w14:textId="77777777" w:rsidR="005743E7" w:rsidRDefault="005743E7" w:rsidP="005743E7"/>
    <w:p w14:paraId="4E45BCE2" w14:textId="77777777" w:rsidR="005743E7" w:rsidRDefault="005743E7" w:rsidP="005743E7">
      <w:r>
        <w:rPr>
          <w:b/>
        </w:rPr>
        <w:t>26. Write a program to print all twin primes between 1 and 100.</w:t>
      </w:r>
    </w:p>
    <w:p w14:paraId="646BFC4C" w14:textId="77777777" w:rsidR="005743E7" w:rsidRDefault="005743E7" w:rsidP="005743E7">
      <w:r>
        <w:t xml:space="preserve">def </w:t>
      </w:r>
      <w:proofErr w:type="spellStart"/>
      <w:r>
        <w:t>isprime</w:t>
      </w:r>
      <w:proofErr w:type="spellEnd"/>
      <w:r>
        <w:t>(x):</w:t>
      </w:r>
      <w:r>
        <w:br/>
        <w:t xml:space="preserve">    if x &lt; 2:</w:t>
      </w:r>
      <w:r>
        <w:br/>
        <w:t xml:space="preserve">        return False</w:t>
      </w:r>
      <w:r>
        <w:br/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x):</w:t>
      </w:r>
      <w:r>
        <w:br/>
        <w:t xml:space="preserve">        if x % </w:t>
      </w:r>
      <w:proofErr w:type="spellStart"/>
      <w:r>
        <w:t>i</w:t>
      </w:r>
      <w:proofErr w:type="spellEnd"/>
      <w:r>
        <w:t xml:space="preserve"> == 0:</w:t>
      </w:r>
      <w:r>
        <w:br/>
        <w:t xml:space="preserve">            return False</w:t>
      </w:r>
      <w:r>
        <w:br/>
        <w:t xml:space="preserve">    return True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99):</w:t>
      </w:r>
      <w:r>
        <w:br/>
        <w:t xml:space="preserve">    if </w:t>
      </w:r>
      <w:proofErr w:type="spellStart"/>
      <w:r>
        <w:t>isprime</w:t>
      </w:r>
      <w:proofErr w:type="spellEnd"/>
      <w:r>
        <w:t>(</w:t>
      </w:r>
      <w:proofErr w:type="spellStart"/>
      <w:r>
        <w:t>i</w:t>
      </w:r>
      <w:proofErr w:type="spellEnd"/>
      <w:r>
        <w:t xml:space="preserve">) and </w:t>
      </w:r>
      <w:proofErr w:type="spellStart"/>
      <w:r>
        <w:t>isprime</w:t>
      </w:r>
      <w:proofErr w:type="spellEnd"/>
      <w:r>
        <w:t>(i+2):</w:t>
      </w:r>
      <w:r>
        <w:br/>
        <w:t xml:space="preserve">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i+2)</w:t>
      </w:r>
    </w:p>
    <w:p w14:paraId="1DBAD36B" w14:textId="77777777" w:rsidR="005743E7" w:rsidRDefault="005743E7" w:rsidP="005743E7"/>
    <w:p w14:paraId="234D6140" w14:textId="77777777" w:rsidR="005743E7" w:rsidRDefault="005743E7" w:rsidP="005743E7">
      <w:r>
        <w:rPr>
          <w:b/>
        </w:rPr>
        <w:t>27. Write a program to check if a number is a Harshad number.</w:t>
      </w:r>
    </w:p>
    <w:p w14:paraId="6A98A29F" w14:textId="77777777" w:rsidR="005743E7" w:rsidRDefault="005743E7" w:rsidP="005743E7">
      <w:r>
        <w:t xml:space="preserve">num = </w:t>
      </w:r>
      <w:proofErr w:type="gramStart"/>
      <w:r>
        <w:t>int(input(</w:t>
      </w:r>
      <w:proofErr w:type="gramEnd"/>
      <w:r>
        <w:t>"Enter number: "))</w:t>
      </w:r>
      <w:r>
        <w:br/>
        <w:t>s = sum(int(d) for d in str(num))</w:t>
      </w:r>
      <w:r>
        <w:br/>
        <w:t>if num % s == 0:</w:t>
      </w:r>
      <w:r>
        <w:br/>
        <w:t xml:space="preserve">    </w:t>
      </w:r>
      <w:proofErr w:type="gramStart"/>
      <w:r>
        <w:t>print(</w:t>
      </w:r>
      <w:proofErr w:type="gramEnd"/>
      <w:r>
        <w:t>"Harshad number")</w:t>
      </w:r>
      <w:r>
        <w:br/>
        <w:t>else:</w:t>
      </w:r>
      <w:r>
        <w:br/>
        <w:t xml:space="preserve">    </w:t>
      </w:r>
      <w:proofErr w:type="gramStart"/>
      <w:r>
        <w:t>print(</w:t>
      </w:r>
      <w:proofErr w:type="gramEnd"/>
      <w:r>
        <w:t>"Not Harshad")</w:t>
      </w:r>
    </w:p>
    <w:p w14:paraId="7CA3ADD0" w14:textId="77777777" w:rsidR="005743E7" w:rsidRDefault="005743E7" w:rsidP="005743E7"/>
    <w:p w14:paraId="2E4FEEAA" w14:textId="77777777" w:rsidR="005743E7" w:rsidRDefault="005743E7" w:rsidP="005743E7">
      <w:r>
        <w:rPr>
          <w:b/>
        </w:rPr>
        <w:t>28. Write a program to generate Pascal’s Triangle for n rows.</w:t>
      </w:r>
    </w:p>
    <w:p w14:paraId="4B83AB07" w14:textId="77777777" w:rsidR="005743E7" w:rsidRDefault="005743E7" w:rsidP="005743E7">
      <w:r>
        <w:lastRenderedPageBreak/>
        <w:t xml:space="preserve">n = </w:t>
      </w:r>
      <w:proofErr w:type="gramStart"/>
      <w:r>
        <w:t>int(input(</w:t>
      </w:r>
      <w:proofErr w:type="gramEnd"/>
      <w:r>
        <w:t>"Enter rows: "))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range(n):</w:t>
      </w:r>
      <w:r>
        <w:br/>
        <w:t xml:space="preserve">    num = 1</w:t>
      </w:r>
      <w:r>
        <w:br/>
        <w:t xml:space="preserve">    for j in range(i+1):</w:t>
      </w:r>
      <w:r>
        <w:br/>
        <w:t xml:space="preserve">        </w:t>
      </w:r>
      <w:proofErr w:type="gramStart"/>
      <w:r>
        <w:t>print(</w:t>
      </w:r>
      <w:proofErr w:type="gramEnd"/>
      <w:r>
        <w:t>num, end=" ")</w:t>
      </w:r>
      <w:r>
        <w:br/>
        <w:t xml:space="preserve">        num = num * (</w:t>
      </w:r>
      <w:proofErr w:type="spellStart"/>
      <w:r>
        <w:t>i</w:t>
      </w:r>
      <w:proofErr w:type="spellEnd"/>
      <w:r>
        <w:t xml:space="preserve"> - j) // (j + 1)</w:t>
      </w:r>
      <w:r>
        <w:br/>
        <w:t xml:space="preserve">    </w:t>
      </w:r>
      <w:proofErr w:type="gramStart"/>
      <w:r>
        <w:t>print(</w:t>
      </w:r>
      <w:proofErr w:type="gramEnd"/>
      <w:r>
        <w:t>)</w:t>
      </w:r>
    </w:p>
    <w:p w14:paraId="1544F906" w14:textId="77777777" w:rsidR="005743E7" w:rsidRDefault="005743E7" w:rsidP="005743E7"/>
    <w:p w14:paraId="1212079E" w14:textId="77777777" w:rsidR="005743E7" w:rsidRDefault="005743E7" w:rsidP="005743E7">
      <w:r>
        <w:rPr>
          <w:b/>
        </w:rPr>
        <w:t>29. Write a program to calculate 1² + 2² + ... + n².</w:t>
      </w:r>
    </w:p>
    <w:p w14:paraId="58BAE0DC" w14:textId="77777777" w:rsidR="005743E7" w:rsidRDefault="005743E7" w:rsidP="005743E7">
      <w:r>
        <w:t xml:space="preserve">n = </w:t>
      </w:r>
      <w:proofErr w:type="gramStart"/>
      <w:r>
        <w:t>int(input(</w:t>
      </w:r>
      <w:proofErr w:type="gramEnd"/>
      <w:r>
        <w:t>"Enter n: "))</w:t>
      </w:r>
      <w:r>
        <w:br/>
        <w:t>s = 0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n+1):</w:t>
      </w:r>
      <w:r>
        <w:br/>
        <w:t xml:space="preserve">    s += 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br/>
      </w:r>
      <w:proofErr w:type="gramStart"/>
      <w:r>
        <w:t>print(</w:t>
      </w:r>
      <w:proofErr w:type="gramEnd"/>
      <w:r>
        <w:t>"Sum =", s)</w:t>
      </w:r>
    </w:p>
    <w:p w14:paraId="14513510" w14:textId="77777777" w:rsidR="005743E7" w:rsidRDefault="005743E7" w:rsidP="005743E7"/>
    <w:p w14:paraId="0A6D51D3" w14:textId="77777777" w:rsidR="005743E7" w:rsidRDefault="005743E7" w:rsidP="005743E7">
      <w:r>
        <w:rPr>
          <w:b/>
        </w:rPr>
        <w:t>30. Write a program to check whether a number is a Strong number.</w:t>
      </w:r>
    </w:p>
    <w:p w14:paraId="1EE8C92C" w14:textId="77777777" w:rsidR="005743E7" w:rsidRDefault="005743E7" w:rsidP="005743E7">
      <w:r>
        <w:t>import math</w:t>
      </w:r>
      <w:r>
        <w:br/>
        <w:t xml:space="preserve">num = </w:t>
      </w:r>
      <w:proofErr w:type="gramStart"/>
      <w:r>
        <w:t>int(input(</w:t>
      </w:r>
      <w:proofErr w:type="gramEnd"/>
      <w:r>
        <w:t>"Enter number: "))</w:t>
      </w:r>
      <w:r>
        <w:br/>
        <w:t>s = 0</w:t>
      </w:r>
      <w:r>
        <w:br/>
      </w:r>
      <w:proofErr w:type="spellStart"/>
      <w:r>
        <w:t>for d</w:t>
      </w:r>
      <w:proofErr w:type="spellEnd"/>
      <w:r>
        <w:t xml:space="preserve"> in str(num):</w:t>
      </w:r>
      <w:r>
        <w:br/>
        <w:t xml:space="preserve">    s += </w:t>
      </w:r>
      <w:proofErr w:type="spellStart"/>
      <w:proofErr w:type="gramStart"/>
      <w:r>
        <w:t>math.factorial</w:t>
      </w:r>
      <w:proofErr w:type="spellEnd"/>
      <w:proofErr w:type="gramEnd"/>
      <w:r>
        <w:t>(int(d))</w:t>
      </w:r>
      <w:r>
        <w:br/>
        <w:t>if s == num:</w:t>
      </w:r>
      <w:r>
        <w:br/>
        <w:t xml:space="preserve">    </w:t>
      </w:r>
      <w:proofErr w:type="gramStart"/>
      <w:r>
        <w:t>print(</w:t>
      </w:r>
      <w:proofErr w:type="gramEnd"/>
      <w:r>
        <w:t>"Strong number")</w:t>
      </w:r>
      <w:r>
        <w:br/>
        <w:t>else:</w:t>
      </w:r>
      <w:r>
        <w:br/>
        <w:t xml:space="preserve">    </w:t>
      </w:r>
      <w:proofErr w:type="gramStart"/>
      <w:r>
        <w:t>print(</w:t>
      </w:r>
      <w:proofErr w:type="gramEnd"/>
      <w:r>
        <w:t>"Not strong")</w:t>
      </w:r>
    </w:p>
    <w:p w14:paraId="637A5554" w14:textId="539C37EE" w:rsidR="00A23D18" w:rsidRDefault="00A23D18">
      <w:r>
        <w:br w:type="page"/>
      </w:r>
    </w:p>
    <w:p w14:paraId="2B1A8944" w14:textId="07271B1D" w:rsidR="005743E7" w:rsidRPr="00A23D18" w:rsidRDefault="0049672C" w:rsidP="005743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WHILE LOOP PROBLEMS</w:t>
      </w:r>
    </w:p>
    <w:p w14:paraId="67286821" w14:textId="77777777" w:rsidR="005743E7" w:rsidRDefault="005743E7" w:rsidP="005743E7">
      <w:r>
        <w:rPr>
          <w:b/>
        </w:rPr>
        <w:t>31. Write a program to reverse a number and check if the reversed number is prime.</w:t>
      </w:r>
    </w:p>
    <w:p w14:paraId="142FBA6B" w14:textId="77777777" w:rsidR="005743E7" w:rsidRDefault="005743E7" w:rsidP="005743E7">
      <w:r>
        <w:t>num = int(input("Enter number: "))</w:t>
      </w:r>
      <w:r>
        <w:br/>
        <w:t>rev = 0</w:t>
      </w:r>
      <w:r>
        <w:br/>
        <w:t>n = num</w:t>
      </w:r>
      <w:r>
        <w:br/>
        <w:t>while n &gt; 0:</w:t>
      </w:r>
      <w:r>
        <w:br/>
        <w:t xml:space="preserve">    rev = rev*10 + n % 10</w:t>
      </w:r>
      <w:r>
        <w:br/>
        <w:t xml:space="preserve">    n //= 10</w:t>
      </w:r>
      <w:r>
        <w:br/>
        <w:t>print("Reverse =", rev)</w:t>
      </w:r>
      <w:r>
        <w:br/>
      </w:r>
      <w:proofErr w:type="spellStart"/>
      <w:r>
        <w:t>isprime</w:t>
      </w:r>
      <w:proofErr w:type="spellEnd"/>
      <w:r>
        <w:t xml:space="preserve"> = True</w:t>
      </w:r>
      <w:r>
        <w:br/>
        <w:t>if rev &lt; 2:</w:t>
      </w:r>
      <w:r>
        <w:br/>
        <w:t xml:space="preserve">    </w:t>
      </w:r>
      <w:proofErr w:type="spellStart"/>
      <w:r>
        <w:t>isprime</w:t>
      </w:r>
      <w:proofErr w:type="spellEnd"/>
      <w:r>
        <w:t xml:space="preserve"> = False</w:t>
      </w:r>
      <w:r>
        <w:br/>
        <w:t>else:</w:t>
      </w:r>
      <w:r>
        <w:br/>
        <w:t xml:space="preserve">    </w:t>
      </w:r>
      <w:proofErr w:type="spellStart"/>
      <w:r>
        <w:t>i</w:t>
      </w:r>
      <w:proofErr w:type="spellEnd"/>
      <w:r>
        <w:t xml:space="preserve"> = 2</w:t>
      </w:r>
      <w:r>
        <w:br/>
        <w:t xml:space="preserve">    while </w:t>
      </w:r>
      <w:proofErr w:type="spellStart"/>
      <w:r>
        <w:t>i</w:t>
      </w:r>
      <w:proofErr w:type="spellEnd"/>
      <w:r>
        <w:t xml:space="preserve"> &lt; rev:</w:t>
      </w:r>
      <w:r>
        <w:br/>
        <w:t xml:space="preserve">        if rev % </w:t>
      </w:r>
      <w:proofErr w:type="spellStart"/>
      <w:r>
        <w:t>i</w:t>
      </w:r>
      <w:proofErr w:type="spellEnd"/>
      <w:r>
        <w:t xml:space="preserve"> == 0:</w:t>
      </w:r>
      <w:r>
        <w:br/>
        <w:t xml:space="preserve">            </w:t>
      </w:r>
      <w:proofErr w:type="spellStart"/>
      <w:r>
        <w:t>isprime</w:t>
      </w:r>
      <w:proofErr w:type="spellEnd"/>
      <w:r>
        <w:t xml:space="preserve"> = False</w:t>
      </w:r>
      <w:r>
        <w:br/>
        <w:t xml:space="preserve">            break</w:t>
      </w:r>
      <w:r>
        <w:br/>
        <w:t xml:space="preserve">        </w:t>
      </w:r>
      <w:proofErr w:type="spellStart"/>
      <w:r>
        <w:t>i</w:t>
      </w:r>
      <w:proofErr w:type="spellEnd"/>
      <w:r>
        <w:t xml:space="preserve"> += 1</w:t>
      </w:r>
      <w:r>
        <w:br/>
        <w:t xml:space="preserve">print("Prime" if </w:t>
      </w:r>
      <w:proofErr w:type="spellStart"/>
      <w:r>
        <w:t>isprime</w:t>
      </w:r>
      <w:proofErr w:type="spellEnd"/>
      <w:r>
        <w:t xml:space="preserve"> else "Not prime")</w:t>
      </w:r>
    </w:p>
    <w:p w14:paraId="060F5B17" w14:textId="77777777" w:rsidR="005743E7" w:rsidRDefault="005743E7" w:rsidP="005743E7"/>
    <w:p w14:paraId="16262805" w14:textId="77777777" w:rsidR="005743E7" w:rsidRDefault="005743E7" w:rsidP="005743E7">
      <w:r>
        <w:rPr>
          <w:b/>
        </w:rPr>
        <w:t>32. Keep accepting numbers until total digit sum &gt; 100.</w:t>
      </w:r>
    </w:p>
    <w:p w14:paraId="50DA172A" w14:textId="77777777" w:rsidR="005743E7" w:rsidRDefault="005743E7" w:rsidP="005743E7">
      <w:r>
        <w:t>total = 0</w:t>
      </w:r>
      <w:r>
        <w:br/>
        <w:t>while total &lt;= 100:</w:t>
      </w:r>
      <w:r>
        <w:br/>
        <w:t xml:space="preserve">    num = </w:t>
      </w:r>
      <w:proofErr w:type="gramStart"/>
      <w:r>
        <w:t>input(</w:t>
      </w:r>
      <w:proofErr w:type="gramEnd"/>
      <w:r>
        <w:t>"Enter number: ")</w:t>
      </w:r>
      <w:r>
        <w:br/>
        <w:t xml:space="preserve">    total += sum(int(d) for d in num)</w:t>
      </w:r>
      <w:r>
        <w:br/>
      </w:r>
      <w:proofErr w:type="gramStart"/>
      <w:r>
        <w:t>print(</w:t>
      </w:r>
      <w:proofErr w:type="gramEnd"/>
      <w:r>
        <w:t>"Digit sum exceeded 100")</w:t>
      </w:r>
    </w:p>
    <w:p w14:paraId="59B78DCF" w14:textId="77777777" w:rsidR="005743E7" w:rsidRDefault="005743E7" w:rsidP="005743E7"/>
    <w:p w14:paraId="71C81916" w14:textId="77777777" w:rsidR="005743E7" w:rsidRDefault="005743E7" w:rsidP="005743E7">
      <w:r>
        <w:rPr>
          <w:b/>
        </w:rPr>
        <w:t>33. Write a program to check if a number is a Duck number.</w:t>
      </w:r>
    </w:p>
    <w:p w14:paraId="2477477F" w14:textId="77777777" w:rsidR="005743E7" w:rsidRDefault="005743E7" w:rsidP="005743E7">
      <w:r>
        <w:t xml:space="preserve">num = </w:t>
      </w:r>
      <w:proofErr w:type="gramStart"/>
      <w:r>
        <w:t>input(</w:t>
      </w:r>
      <w:proofErr w:type="gramEnd"/>
      <w:r>
        <w:t>"Enter number: ")</w:t>
      </w:r>
      <w:r>
        <w:br/>
      </w:r>
      <w:proofErr w:type="spellStart"/>
      <w:r>
        <w:t>i</w:t>
      </w:r>
      <w:proofErr w:type="spellEnd"/>
      <w:r>
        <w:t xml:space="preserve"> = 1</w:t>
      </w:r>
      <w:r>
        <w:br/>
      </w:r>
      <w:proofErr w:type="spellStart"/>
      <w:r>
        <w:t>has_zero</w:t>
      </w:r>
      <w:proofErr w:type="spellEnd"/>
      <w:r>
        <w:t xml:space="preserve"> = False</w:t>
      </w:r>
      <w:r>
        <w:br/>
        <w:t xml:space="preserve">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(num):</w:t>
      </w:r>
      <w:r>
        <w:br/>
        <w:t xml:space="preserve">    if num[</w:t>
      </w:r>
      <w:proofErr w:type="spellStart"/>
      <w:r>
        <w:t>i</w:t>
      </w:r>
      <w:proofErr w:type="spellEnd"/>
      <w:r>
        <w:t>] == '0':</w:t>
      </w:r>
      <w:r>
        <w:br/>
        <w:t xml:space="preserve">        </w:t>
      </w:r>
      <w:proofErr w:type="spellStart"/>
      <w:r>
        <w:t>has_zero</w:t>
      </w:r>
      <w:proofErr w:type="spellEnd"/>
      <w:r>
        <w:t xml:space="preserve"> = True</w:t>
      </w:r>
      <w:r>
        <w:br/>
        <w:t xml:space="preserve">    </w:t>
      </w:r>
      <w:proofErr w:type="spellStart"/>
      <w:r>
        <w:t>i</w:t>
      </w:r>
      <w:proofErr w:type="spellEnd"/>
      <w:r>
        <w:t xml:space="preserve"> += 1</w:t>
      </w:r>
      <w:r>
        <w:br/>
        <w:t xml:space="preserve">if </w:t>
      </w:r>
      <w:proofErr w:type="gramStart"/>
      <w:r>
        <w:t>num[</w:t>
      </w:r>
      <w:proofErr w:type="gramEnd"/>
      <w:r>
        <w:t>0</w:t>
      </w:r>
      <w:proofErr w:type="gramStart"/>
      <w:r>
        <w:t>] !</w:t>
      </w:r>
      <w:proofErr w:type="gramEnd"/>
      <w:r>
        <w:t xml:space="preserve">= '0' and </w:t>
      </w:r>
      <w:proofErr w:type="spellStart"/>
      <w:r>
        <w:t>has_zero</w:t>
      </w:r>
      <w:proofErr w:type="spellEnd"/>
      <w:r>
        <w:t>:</w:t>
      </w:r>
      <w:r>
        <w:br/>
        <w:t xml:space="preserve">    </w:t>
      </w:r>
      <w:proofErr w:type="gramStart"/>
      <w:r>
        <w:t>print(</w:t>
      </w:r>
      <w:proofErr w:type="gramEnd"/>
      <w:r>
        <w:t>"Duck number")</w:t>
      </w:r>
      <w:r>
        <w:br/>
      </w:r>
      <w:r>
        <w:lastRenderedPageBreak/>
        <w:t>else:</w:t>
      </w:r>
      <w:r>
        <w:br/>
        <w:t xml:space="preserve">    </w:t>
      </w:r>
      <w:proofErr w:type="gramStart"/>
      <w:r>
        <w:t>print(</w:t>
      </w:r>
      <w:proofErr w:type="gramEnd"/>
      <w:r>
        <w:t>"Not duck")</w:t>
      </w:r>
    </w:p>
    <w:p w14:paraId="0EFE9933" w14:textId="77777777" w:rsidR="005743E7" w:rsidRDefault="005743E7" w:rsidP="005743E7"/>
    <w:p w14:paraId="5847E6A2" w14:textId="77777777" w:rsidR="005743E7" w:rsidRDefault="005743E7" w:rsidP="005743E7">
      <w:r>
        <w:rPr>
          <w:b/>
        </w:rPr>
        <w:t>34. Write a program to check whether a number is a Happy number.</w:t>
      </w:r>
    </w:p>
    <w:p w14:paraId="5967BC07" w14:textId="77777777" w:rsidR="005743E7" w:rsidRDefault="005743E7" w:rsidP="005743E7">
      <w:r>
        <w:t xml:space="preserve">num = </w:t>
      </w:r>
      <w:proofErr w:type="gramStart"/>
      <w:r>
        <w:t>int(input(</w:t>
      </w:r>
      <w:proofErr w:type="gramEnd"/>
      <w:r>
        <w:t>"Enter number: "))</w:t>
      </w:r>
      <w:r>
        <w:br/>
        <w:t xml:space="preserve">def </w:t>
      </w:r>
      <w:proofErr w:type="spellStart"/>
      <w:r>
        <w:t>digit_square_sum</w:t>
      </w:r>
      <w:proofErr w:type="spellEnd"/>
      <w:r>
        <w:t>(n):</w:t>
      </w:r>
      <w:r>
        <w:br/>
        <w:t xml:space="preserve">    return sum(int(d)**2 </w:t>
      </w:r>
      <w:proofErr w:type="spellStart"/>
      <w:r>
        <w:t>for d</w:t>
      </w:r>
      <w:proofErr w:type="spellEnd"/>
      <w:r>
        <w:t xml:space="preserve"> in str(n))</w:t>
      </w:r>
      <w:r>
        <w:br/>
        <w:t xml:space="preserve">visited = </w:t>
      </w:r>
      <w:proofErr w:type="gramStart"/>
      <w:r>
        <w:t>set(</w:t>
      </w:r>
      <w:proofErr w:type="gramEnd"/>
      <w:r>
        <w:t>)</w:t>
      </w:r>
      <w:r>
        <w:br/>
        <w:t xml:space="preserve">while </w:t>
      </w:r>
      <w:proofErr w:type="gramStart"/>
      <w:r>
        <w:t>num !</w:t>
      </w:r>
      <w:proofErr w:type="gramEnd"/>
      <w:r>
        <w:t>= 1 and num not in visited:</w:t>
      </w:r>
      <w:r>
        <w:br/>
        <w:t xml:space="preserve">    </w:t>
      </w:r>
      <w:proofErr w:type="spellStart"/>
      <w:r>
        <w:t>visited.add</w:t>
      </w:r>
      <w:proofErr w:type="spellEnd"/>
      <w:r>
        <w:t>(num)</w:t>
      </w:r>
      <w:r>
        <w:br/>
        <w:t xml:space="preserve">    num = </w:t>
      </w:r>
      <w:proofErr w:type="spellStart"/>
      <w:r>
        <w:t>digit_square_sum</w:t>
      </w:r>
      <w:proofErr w:type="spellEnd"/>
      <w:r>
        <w:t>(num)</w:t>
      </w:r>
      <w:r>
        <w:br/>
      </w:r>
      <w:proofErr w:type="gramStart"/>
      <w:r>
        <w:t>print(</w:t>
      </w:r>
      <w:proofErr w:type="gramEnd"/>
      <w:r>
        <w:t>"Happy number" if num == 1 else "Not happy")</w:t>
      </w:r>
    </w:p>
    <w:p w14:paraId="7BA536F3" w14:textId="77777777" w:rsidR="005743E7" w:rsidRDefault="005743E7" w:rsidP="005743E7"/>
    <w:p w14:paraId="0C3A0363" w14:textId="77777777" w:rsidR="005743E7" w:rsidRDefault="005743E7" w:rsidP="005743E7">
      <w:r>
        <w:rPr>
          <w:b/>
        </w:rPr>
        <w:t>35. Write a program to find the largest prime factor of a number.</w:t>
      </w:r>
    </w:p>
    <w:p w14:paraId="28A0B13A" w14:textId="77777777" w:rsidR="005743E7" w:rsidRDefault="005743E7" w:rsidP="005743E7">
      <w:r>
        <w:t xml:space="preserve">num = </w:t>
      </w:r>
      <w:proofErr w:type="gramStart"/>
      <w:r>
        <w:t>int(input(</w:t>
      </w:r>
      <w:proofErr w:type="gramEnd"/>
      <w:r>
        <w:t>"Enter number: "))</w:t>
      </w:r>
      <w:r>
        <w:br/>
      </w:r>
      <w:proofErr w:type="spellStart"/>
      <w:r>
        <w:t>i</w:t>
      </w:r>
      <w:proofErr w:type="spellEnd"/>
      <w:r>
        <w:t xml:space="preserve"> = 2</w:t>
      </w:r>
      <w:r>
        <w:br/>
        <w:t>largest = 1</w:t>
      </w:r>
      <w:r>
        <w:br/>
        <w:t xml:space="preserve">while </w:t>
      </w:r>
      <w:proofErr w:type="spellStart"/>
      <w:r>
        <w:t>i</w:t>
      </w:r>
      <w:proofErr w:type="spellEnd"/>
      <w:r>
        <w:t xml:space="preserve"> &lt;= num:</w:t>
      </w:r>
      <w:r>
        <w:br/>
        <w:t xml:space="preserve">    while num % </w:t>
      </w:r>
      <w:proofErr w:type="spellStart"/>
      <w:r>
        <w:t>i</w:t>
      </w:r>
      <w:proofErr w:type="spellEnd"/>
      <w:r>
        <w:t xml:space="preserve"> == 0:</w:t>
      </w:r>
      <w:r>
        <w:br/>
        <w:t xml:space="preserve">        largest = </w:t>
      </w:r>
      <w:proofErr w:type="spellStart"/>
      <w:r>
        <w:t>i</w:t>
      </w:r>
      <w:proofErr w:type="spellEnd"/>
      <w:r>
        <w:br/>
        <w:t xml:space="preserve">        num //= </w:t>
      </w:r>
      <w:proofErr w:type="spellStart"/>
      <w:r>
        <w:t>i</w:t>
      </w:r>
      <w:proofErr w:type="spellEnd"/>
      <w:r>
        <w:br/>
        <w:t xml:space="preserve">    </w:t>
      </w:r>
      <w:proofErr w:type="spellStart"/>
      <w:r>
        <w:t>i</w:t>
      </w:r>
      <w:proofErr w:type="spellEnd"/>
      <w:r>
        <w:t xml:space="preserve"> += 1</w:t>
      </w:r>
      <w:r>
        <w:br/>
      </w:r>
      <w:proofErr w:type="gramStart"/>
      <w:r>
        <w:t>print(</w:t>
      </w:r>
      <w:proofErr w:type="gramEnd"/>
      <w:r>
        <w:t>"Largest prime factor:", largest)</w:t>
      </w:r>
    </w:p>
    <w:p w14:paraId="37BBC3C1" w14:textId="77777777" w:rsidR="005743E7" w:rsidRDefault="005743E7" w:rsidP="005743E7"/>
    <w:p w14:paraId="39519A1B" w14:textId="77777777" w:rsidR="005743E7" w:rsidRDefault="005743E7" w:rsidP="005743E7">
      <w:r>
        <w:rPr>
          <w:b/>
        </w:rPr>
        <w:t>36. Keep entering strings until one is a palindrome.</w:t>
      </w:r>
    </w:p>
    <w:p w14:paraId="0A91D33B" w14:textId="77777777" w:rsidR="005743E7" w:rsidRDefault="005743E7" w:rsidP="005743E7">
      <w:r>
        <w:t>while True:</w:t>
      </w:r>
      <w:r>
        <w:br/>
        <w:t xml:space="preserve">    s = </w:t>
      </w:r>
      <w:proofErr w:type="gramStart"/>
      <w:r>
        <w:t>input(</w:t>
      </w:r>
      <w:proofErr w:type="gramEnd"/>
      <w:r>
        <w:t>"Enter string: ")</w:t>
      </w:r>
      <w:r>
        <w:br/>
        <w:t xml:space="preserve">    if s == s</w:t>
      </w:r>
      <w:proofErr w:type="gramStart"/>
      <w:r>
        <w:t>[::</w:t>
      </w:r>
      <w:proofErr w:type="gramEnd"/>
      <w:r>
        <w:t>-1]:</w:t>
      </w:r>
      <w:r>
        <w:br/>
        <w:t xml:space="preserve">        </w:t>
      </w:r>
      <w:proofErr w:type="gramStart"/>
      <w:r>
        <w:t>print(</w:t>
      </w:r>
      <w:proofErr w:type="gramEnd"/>
      <w:r>
        <w:t>"Palindrome detected")</w:t>
      </w:r>
      <w:r>
        <w:br/>
        <w:t xml:space="preserve">        break</w:t>
      </w:r>
    </w:p>
    <w:p w14:paraId="1761349C" w14:textId="77777777" w:rsidR="005743E7" w:rsidRDefault="005743E7" w:rsidP="005743E7"/>
    <w:p w14:paraId="072C04AA" w14:textId="77777777" w:rsidR="005743E7" w:rsidRDefault="005743E7" w:rsidP="005743E7">
      <w:r>
        <w:rPr>
          <w:b/>
        </w:rPr>
        <w:t>37. Write a program to compute the digital root.</w:t>
      </w:r>
    </w:p>
    <w:p w14:paraId="3EBBA5E1" w14:textId="77777777" w:rsidR="005743E7" w:rsidRDefault="005743E7" w:rsidP="005743E7">
      <w:r>
        <w:t xml:space="preserve">num = </w:t>
      </w:r>
      <w:proofErr w:type="gramStart"/>
      <w:r>
        <w:t>int(input(</w:t>
      </w:r>
      <w:proofErr w:type="gramEnd"/>
      <w:r>
        <w:t>"Enter number: "))</w:t>
      </w:r>
      <w:r>
        <w:br/>
        <w:t>while num &gt; 9:</w:t>
      </w:r>
      <w:r>
        <w:br/>
      </w:r>
      <w:r>
        <w:lastRenderedPageBreak/>
        <w:t xml:space="preserve">    num = sum(int(d) for d in str(num))</w:t>
      </w:r>
      <w:r>
        <w:br/>
      </w:r>
      <w:proofErr w:type="gramStart"/>
      <w:r>
        <w:t>print(</w:t>
      </w:r>
      <w:proofErr w:type="gramEnd"/>
      <w:r>
        <w:t>"Digital root:", num)</w:t>
      </w:r>
    </w:p>
    <w:p w14:paraId="3FD78473" w14:textId="77777777" w:rsidR="005743E7" w:rsidRDefault="005743E7" w:rsidP="005743E7"/>
    <w:p w14:paraId="4A011634" w14:textId="77777777" w:rsidR="005743E7" w:rsidRDefault="005743E7" w:rsidP="005743E7">
      <w:r>
        <w:rPr>
          <w:b/>
        </w:rPr>
        <w:t>38. Generate Collatz sequence.</w:t>
      </w:r>
    </w:p>
    <w:p w14:paraId="26BDAE58" w14:textId="77777777" w:rsidR="005743E7" w:rsidRDefault="005743E7" w:rsidP="005743E7">
      <w:r>
        <w:t xml:space="preserve">n = </w:t>
      </w:r>
      <w:proofErr w:type="gramStart"/>
      <w:r>
        <w:t>int(input(</w:t>
      </w:r>
      <w:proofErr w:type="gramEnd"/>
      <w:r>
        <w:t>"Enter number: "))</w:t>
      </w:r>
      <w:r>
        <w:br/>
        <w:t xml:space="preserve">while </w:t>
      </w:r>
      <w:proofErr w:type="gramStart"/>
      <w:r>
        <w:t>n !</w:t>
      </w:r>
      <w:proofErr w:type="gramEnd"/>
      <w:r>
        <w:t>= 1:</w:t>
      </w:r>
      <w:r>
        <w:br/>
        <w:t xml:space="preserve">    </w:t>
      </w:r>
      <w:proofErr w:type="gramStart"/>
      <w:r>
        <w:t>print(</w:t>
      </w:r>
      <w:proofErr w:type="gramEnd"/>
      <w:r>
        <w:t>n, end=" → ")</w:t>
      </w:r>
      <w:r>
        <w:br/>
        <w:t xml:space="preserve">    if n % 2 == 0:</w:t>
      </w:r>
      <w:r>
        <w:br/>
        <w:t xml:space="preserve">        n //= 2</w:t>
      </w:r>
      <w:r>
        <w:br/>
        <w:t xml:space="preserve">    else:</w:t>
      </w:r>
      <w:r>
        <w:br/>
        <w:t xml:space="preserve">        n = 3*n + 1</w:t>
      </w:r>
      <w:r>
        <w:br/>
      </w:r>
      <w:proofErr w:type="gramStart"/>
      <w:r>
        <w:t>print(</w:t>
      </w:r>
      <w:proofErr w:type="gramEnd"/>
      <w:r>
        <w:t>1)</w:t>
      </w:r>
    </w:p>
    <w:p w14:paraId="55D63D8F" w14:textId="77777777" w:rsidR="005743E7" w:rsidRDefault="005743E7" w:rsidP="005743E7"/>
    <w:p w14:paraId="17047DC1" w14:textId="77777777" w:rsidR="005743E7" w:rsidRDefault="005743E7" w:rsidP="005743E7">
      <w:r>
        <w:rPr>
          <w:b/>
        </w:rPr>
        <w:t>39. Check if a number is a Kaprekar number.</w:t>
      </w:r>
    </w:p>
    <w:p w14:paraId="225910AF" w14:textId="77777777" w:rsidR="005743E7" w:rsidRDefault="005743E7" w:rsidP="005743E7">
      <w:r>
        <w:t xml:space="preserve">num = </w:t>
      </w:r>
      <w:proofErr w:type="gramStart"/>
      <w:r>
        <w:t>int(input(</w:t>
      </w:r>
      <w:proofErr w:type="gramEnd"/>
      <w:r>
        <w:t>"Enter number: "))</w:t>
      </w:r>
      <w:r>
        <w:br/>
        <w:t>sq = str(num*num)</w:t>
      </w:r>
      <w:r>
        <w:br/>
        <w:t xml:space="preserve">l = </w:t>
      </w:r>
      <w:proofErr w:type="spellStart"/>
      <w:r>
        <w:t>len</w:t>
      </w:r>
      <w:proofErr w:type="spellEnd"/>
      <w:r>
        <w:t>(str(num))</w:t>
      </w:r>
      <w:r>
        <w:br/>
        <w:t>left = sq</w:t>
      </w:r>
      <w:proofErr w:type="gramStart"/>
      <w:r>
        <w:t>[:-</w:t>
      </w:r>
      <w:proofErr w:type="gramEnd"/>
      <w:r>
        <w:t>l] or "0"</w:t>
      </w:r>
      <w:r>
        <w:br/>
        <w:t>right = sq[-l:]</w:t>
      </w:r>
      <w:r>
        <w:br/>
        <w:t>if int(left) + int(right) == num:</w:t>
      </w:r>
      <w:r>
        <w:br/>
        <w:t xml:space="preserve">    </w:t>
      </w:r>
      <w:proofErr w:type="gramStart"/>
      <w:r>
        <w:t>print(</w:t>
      </w:r>
      <w:proofErr w:type="gramEnd"/>
      <w:r>
        <w:t>"Kaprekar number")</w:t>
      </w:r>
      <w:r>
        <w:br/>
        <w:t>else:</w:t>
      </w:r>
      <w:r>
        <w:br/>
        <w:t xml:space="preserve">    </w:t>
      </w:r>
      <w:proofErr w:type="gramStart"/>
      <w:r>
        <w:t>print(</w:t>
      </w:r>
      <w:proofErr w:type="gramEnd"/>
      <w:r>
        <w:t>"Not Kaprekar")</w:t>
      </w:r>
    </w:p>
    <w:p w14:paraId="4DE1CC8F" w14:textId="77777777" w:rsidR="005743E7" w:rsidRDefault="005743E7" w:rsidP="005743E7"/>
    <w:p w14:paraId="6A71729F" w14:textId="77777777" w:rsidR="005743E7" w:rsidRDefault="005743E7" w:rsidP="005743E7">
      <w:r>
        <w:rPr>
          <w:b/>
        </w:rPr>
        <w:t>40. ATM Machine Simulation.</w:t>
      </w:r>
    </w:p>
    <w:p w14:paraId="1D473473" w14:textId="77777777" w:rsidR="005743E7" w:rsidRDefault="005743E7" w:rsidP="005743E7">
      <w:r>
        <w:t>balance = 0</w:t>
      </w:r>
      <w:r>
        <w:br/>
        <w:t>while True:</w:t>
      </w:r>
      <w:r>
        <w:br/>
        <w:t xml:space="preserve">    </w:t>
      </w:r>
      <w:proofErr w:type="gramStart"/>
      <w:r>
        <w:t>print(</w:t>
      </w:r>
      <w:proofErr w:type="gramEnd"/>
      <w:r>
        <w:t>"\n1. Balance\n2. Deposit\n3. Withdraw\n4. Exit")</w:t>
      </w:r>
      <w:r>
        <w:br/>
        <w:t xml:space="preserve">    </w:t>
      </w:r>
      <w:proofErr w:type="spellStart"/>
      <w:r>
        <w:t>ch</w:t>
      </w:r>
      <w:proofErr w:type="spellEnd"/>
      <w:r>
        <w:t xml:space="preserve"> = int(input("Choice: "))</w:t>
      </w:r>
      <w:r>
        <w:br/>
        <w:t xml:space="preserve">    if </w:t>
      </w:r>
      <w:proofErr w:type="spellStart"/>
      <w:r>
        <w:t>ch</w:t>
      </w:r>
      <w:proofErr w:type="spellEnd"/>
      <w:r>
        <w:t xml:space="preserve"> == 1:</w:t>
      </w:r>
      <w:r>
        <w:br/>
        <w:t xml:space="preserve">        print("Balance:", balance)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2:</w:t>
      </w:r>
      <w:r>
        <w:br/>
        <w:t xml:space="preserve">        amt = int(input("Deposit: "))</w:t>
      </w:r>
      <w:r>
        <w:br/>
        <w:t xml:space="preserve">        balance += amt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3:</w:t>
      </w:r>
      <w:r>
        <w:br/>
        <w:t xml:space="preserve">        amt = int(input("Withdraw: "))</w:t>
      </w:r>
      <w:r>
        <w:br/>
        <w:t xml:space="preserve">        if amt &lt;= balance:</w:t>
      </w:r>
      <w:r>
        <w:br/>
      </w:r>
      <w:r>
        <w:lastRenderedPageBreak/>
        <w:t xml:space="preserve">            balance -= amt</w:t>
      </w:r>
      <w:r>
        <w:br/>
        <w:t xml:space="preserve">        else:</w:t>
      </w:r>
      <w:r>
        <w:br/>
        <w:t xml:space="preserve">            print("Insufficient balance")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4:</w:t>
      </w:r>
      <w:r>
        <w:br/>
        <w:t xml:space="preserve">        break</w:t>
      </w:r>
      <w:r>
        <w:br/>
        <w:t xml:space="preserve">    else:</w:t>
      </w:r>
      <w:r>
        <w:br/>
        <w:t xml:space="preserve">        </w:t>
      </w:r>
      <w:proofErr w:type="gramStart"/>
      <w:r>
        <w:t>print(</w:t>
      </w:r>
      <w:proofErr w:type="gramEnd"/>
      <w:r>
        <w:t>"Invalid choice")</w:t>
      </w:r>
    </w:p>
    <w:p w14:paraId="4FB3EED3" w14:textId="77777777" w:rsidR="005743E7" w:rsidRDefault="005743E7" w:rsidP="005743E7"/>
    <w:p w14:paraId="09330E6E" w14:textId="77777777" w:rsidR="005743E7" w:rsidRDefault="005743E7"/>
    <w:p w14:paraId="147A067D" w14:textId="77777777" w:rsidR="00FF7E75" w:rsidRDefault="00FF7E75"/>
    <w:sectPr w:rsidR="00FF7E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76A9" w14:textId="77777777" w:rsidR="00A36B09" w:rsidRDefault="00A36B09" w:rsidP="00A36B09">
      <w:pPr>
        <w:spacing w:after="0" w:line="240" w:lineRule="auto"/>
      </w:pPr>
      <w:r>
        <w:separator/>
      </w:r>
    </w:p>
  </w:endnote>
  <w:endnote w:type="continuationSeparator" w:id="0">
    <w:p w14:paraId="3462667C" w14:textId="77777777" w:rsidR="00A36B09" w:rsidRDefault="00A36B09" w:rsidP="00A36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747EC" w14:textId="77777777" w:rsidR="00A36B09" w:rsidRDefault="00A36B09" w:rsidP="00A36B09">
      <w:pPr>
        <w:spacing w:after="0" w:line="240" w:lineRule="auto"/>
      </w:pPr>
      <w:r>
        <w:separator/>
      </w:r>
    </w:p>
  </w:footnote>
  <w:footnote w:type="continuationSeparator" w:id="0">
    <w:p w14:paraId="7C52DFA8" w14:textId="77777777" w:rsidR="00A36B09" w:rsidRDefault="00A36B09" w:rsidP="00A36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294036">
    <w:abstractNumId w:val="8"/>
  </w:num>
  <w:num w:numId="2" w16cid:durableId="2042970441">
    <w:abstractNumId w:val="6"/>
  </w:num>
  <w:num w:numId="3" w16cid:durableId="1950121841">
    <w:abstractNumId w:val="5"/>
  </w:num>
  <w:num w:numId="4" w16cid:durableId="875970488">
    <w:abstractNumId w:val="4"/>
  </w:num>
  <w:num w:numId="5" w16cid:durableId="1593011145">
    <w:abstractNumId w:val="7"/>
  </w:num>
  <w:num w:numId="6" w16cid:durableId="612595099">
    <w:abstractNumId w:val="3"/>
  </w:num>
  <w:num w:numId="7" w16cid:durableId="1159997665">
    <w:abstractNumId w:val="2"/>
  </w:num>
  <w:num w:numId="8" w16cid:durableId="533081461">
    <w:abstractNumId w:val="1"/>
  </w:num>
  <w:num w:numId="9" w16cid:durableId="3251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72C"/>
    <w:rsid w:val="005743E7"/>
    <w:rsid w:val="008D6A5B"/>
    <w:rsid w:val="00A23D18"/>
    <w:rsid w:val="00A36B09"/>
    <w:rsid w:val="00AA1D8D"/>
    <w:rsid w:val="00B23C2E"/>
    <w:rsid w:val="00B47730"/>
    <w:rsid w:val="00CB0664"/>
    <w:rsid w:val="00DC4995"/>
    <w:rsid w:val="00E43B42"/>
    <w:rsid w:val="00F61EB8"/>
    <w:rsid w:val="00FC693F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30CEA18-8367-46AC-B99E-9AC60D74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14</Pages>
  <Words>1483</Words>
  <Characters>8456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sambhavi khare</cp:lastModifiedBy>
  <cp:revision>9</cp:revision>
  <dcterms:created xsi:type="dcterms:W3CDTF">2013-12-23T23:15:00Z</dcterms:created>
  <dcterms:modified xsi:type="dcterms:W3CDTF">2025-11-17T12:43:00Z</dcterms:modified>
  <cp:category/>
</cp:coreProperties>
</file>